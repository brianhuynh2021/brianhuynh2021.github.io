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NGUYEN THANH HUYNH</w:t>
      </w:r>
    </w:p>
    <w:p>
      <w:pPr>
        <w:jc w:val="center"/>
      </w:pPr>
      <w:r>
        <w:t>Backend Engineer</w:t>
      </w:r>
    </w:p>
    <w:p>
      <w:pPr>
        <w:jc w:val="center"/>
      </w:pPr>
      <w:r>
        <w:t>📍 Sky9 Apartment, District 9, HCM | 📞 (+84) 984 883 750 | 📧 huynh2102@gmail.com</w:t>
      </w:r>
    </w:p>
    <w:p>
      <w:pPr>
        <w:jc w:val="center"/>
      </w:pPr>
      <w:r>
        <w:t>🌐 brianhuynh2021.github.io | 💻 github.com/brianhuynh2021</w:t>
      </w:r>
    </w:p>
    <w:p>
      <w:r>
        <w:br/>
      </w:r>
    </w:p>
    <w:p>
      <w:pPr>
        <w:pStyle w:val="Heading2"/>
      </w:pPr>
      <w:r>
        <w:t>🚀 Professional Summary</w:t>
      </w:r>
    </w:p>
    <w:p>
      <w:pPr/>
      <w:r>
        <w:t>Backend Engineer with 3+ years of experience designing, building, and deploying robust, scalable systems using Python, Django, FastAPI, PostgreSQL, and AWS. Expertise in clean architecture, cloud-native deployments, and system optimization. Committed to delivering excellence and solving complex engineering challenges effectively.</w:t>
      </w:r>
    </w:p>
    <w:p>
      <w:pPr>
        <w:pStyle w:val="Heading2"/>
      </w:pPr>
      <w:r>
        <w:t>💼 Experience</w:t>
      </w:r>
    </w:p>
    <w:p>
      <w:pPr/>
    </w:p>
    <w:p>
      <w:pPr>
        <w:pStyle w:val="Heading2"/>
      </w:pPr>
      <w:r>
        <w:t>Freelance Backend Developer &amp; CS Student (Remote | May 2025 – Present)</w:t>
      </w:r>
    </w:p>
    <w:p>
      <w:pPr/>
      <w:r>
        <w:t>- Actively solving Data Structures and Algorithms problems daily, with 50+ solutions for cracking the coding interview: https://github.com/brianhuynh2021/python_leetcode/tree/master/coding_challenge/Python</w:t>
      </w:r>
    </w:p>
    <w:p>
      <w:pPr/>
      <w:r>
        <w:t>- Pursuing a Bachelor’s in Software Engineering at UIT–VNU-HCM.</w:t>
      </w:r>
    </w:p>
    <w:p>
      <w:pPr/>
      <w:r>
        <w:t>- Developed a robust Course Management System with Django and SQLite, implemented CI/CD pipelines, and Dockerized deployment. GitHub: https://github.com/brianhuynh2021/course-web-app-be</w:t>
      </w:r>
    </w:p>
    <w:p>
      <w:pPr>
        <w:pStyle w:val="Heading2"/>
      </w:pPr>
      <w:r>
        <w:t>Python Backend Developer | Bstar Solutions (Mar 2024 – Apr 2025)</w:t>
      </w:r>
    </w:p>
    <w:p>
      <w:pPr/>
      <w:r>
        <w:t>- Built scalable RESTful APIs using FastAPI, PostgreSQL, and Milvus.</w:t>
      </w:r>
    </w:p>
    <w:p>
      <w:pPr/>
      <w:r>
        <w:t>- Optimized WebSocket chatbot, reducing latency by 40%.</w:t>
      </w:r>
    </w:p>
    <w:p>
      <w:pPr/>
      <w:r>
        <w:t>- Deployed services on AWS and integrated Telegram Bot alerts.</w:t>
      </w:r>
    </w:p>
    <w:p>
      <w:pPr>
        <w:pStyle w:val="Heading2"/>
      </w:pPr>
      <w:r>
        <w:t>Python Developer | Datafluct (Remote, Japan) (Sept 2022 – Feb 2024)</w:t>
      </w:r>
    </w:p>
    <w:p>
      <w:pPr/>
      <w:r>
        <w:t>- Improved Django API performance with optimized PostgreSQL queries.</w:t>
      </w:r>
    </w:p>
    <w:p>
      <w:pPr/>
      <w:r>
        <w:t>- Migrated backend services to AWS/GCP.</w:t>
      </w:r>
    </w:p>
    <w:p>
      <w:pPr>
        <w:pStyle w:val="Heading2"/>
      </w:pPr>
      <w:r>
        <w:t>Python Developer | FPT Software (Sept 2020 – Aug 2022)</w:t>
      </w:r>
    </w:p>
    <w:p>
      <w:pPr/>
      <w:r>
        <w:t>- Developed REST and GraphQL APIs with Django, FastAPI, Flask.</w:t>
      </w:r>
    </w:p>
    <w:p>
      <w:pPr/>
      <w:r>
        <w:t>- Used AWS CloudFormation to automate deployments.</w:t>
      </w:r>
    </w:p>
    <w:p>
      <w:pPr>
        <w:pStyle w:val="Heading2"/>
      </w:pPr>
      <w:r>
        <w:t>🛠️ Technical Skills</w:t>
      </w:r>
    </w:p>
    <w:p>
      <w:pPr/>
      <w:r>
        <w:t>Languages: Python (Django, FastAPI, Flask), SQL, Golang, JavaScript (Vue.js, Next.js)</w:t>
      </w:r>
    </w:p>
    <w:p>
      <w:pPr/>
      <w:r>
        <w:t>Databases: PostgreSQL, MySQL, Redis, SQLite, Milvus</w:t>
      </w:r>
    </w:p>
    <w:p>
      <w:pPr/>
      <w:r>
        <w:t>Cloud &amp; DevOps: AWS (S3, API Gateway), GCP, Docker, GitHub Actions, CI/CD</w:t>
      </w:r>
    </w:p>
    <w:p>
      <w:pPr/>
      <w:r>
        <w:t>Tools: WebSocket, Telegram Bot, Pydantic, SQLAlchemy, Alembic, VSCode</w:t>
      </w:r>
    </w:p>
    <w:p>
      <w:pPr>
        <w:pStyle w:val="Heading2"/>
      </w:pPr>
      <w:r>
        <w:t>🎓 Education</w:t>
      </w:r>
    </w:p>
    <w:p>
      <w:pPr/>
      <w:r>
        <w:t>- Diploma of Computer Science – University of Science, College of IT &amp; Engineering (Sep 2010 - Oct 2013)</w:t>
      </w:r>
    </w:p>
    <w:p>
      <w:pPr/>
      <w:r>
        <w:t>- Bachelor’s in Software Engineering (Ongoing) – UIT–VNU-HCM (May 2025 – Present)</w:t>
      </w:r>
    </w:p>
    <w:p>
      <w:pPr>
        <w:pStyle w:val="Heading2"/>
      </w:pPr>
      <w:r>
        <w:t>💡 Additional Skills</w:t>
      </w:r>
    </w:p>
    <w:p>
      <w:pPr/>
      <w:r>
        <w:t>- Fluent in English (written &amp; verbal)</w:t>
      </w:r>
    </w:p>
    <w:p>
      <w:pPr/>
      <w:r>
        <w:t>- Exceptional analytical, problem-solving, and teamwork skills</w:t>
      </w:r>
    </w:p>
    <w:p>
      <w:pPr/>
      <w:r>
        <w:t>- Continuous learner passionate about technology and innovation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